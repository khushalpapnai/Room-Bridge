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Title of the Survey Paper</w:t>
      </w:r>
    </w:p>
    <w:p>
      <w:r>
        <w:t>Author Name(s)</w:t>
        <w:br/>
        <w:t>Affiliation(s)</w:t>
        <w:br/>
        <w:t>Email(s)</w:t>
      </w:r>
    </w:p>
    <w:p>
      <w:pPr>
        <w:pStyle w:val="Heading1"/>
      </w:pPr>
      <w:r>
        <w:t>Abstract</w:t>
      </w:r>
    </w:p>
    <w:p>
      <w:r>
        <w:t>This survey paper provides a comprehensive review of the existing literature in the chosen domain. It highlights major trends, methodologies, comparative analysis, and research challenges. The purpose of this survey is to consolidate knowledge and identify gaps for future research.</w:t>
      </w:r>
    </w:p>
    <w:p>
      <w:r>
        <w:t>Keywords— Survey, IEEE format, Research challenges, Comparative analysis</w:t>
      </w:r>
    </w:p>
    <w:p>
      <w:pPr>
        <w:pStyle w:val="Heading1"/>
      </w:pPr>
      <w:r>
        <w:t>I. Introduction</w:t>
      </w:r>
    </w:p>
    <w:p>
      <w:r>
        <w:t>Introduce the topic, its significance, and the motivation behind this survey. Outline the scope of the survey and its contributions. Provide an overview of the paper’s structure.</w:t>
      </w:r>
    </w:p>
    <w:p>
      <w:pPr>
        <w:pStyle w:val="Heading1"/>
      </w:pPr>
      <w:r>
        <w:t>II. Background / Preliminaries</w:t>
      </w:r>
    </w:p>
    <w:p>
      <w:r>
        <w:t>Provide definitions, concepts, and technical background necessary to understand the survey topic.</w:t>
      </w:r>
    </w:p>
    <w:p>
      <w:pPr>
        <w:pStyle w:val="Heading1"/>
      </w:pPr>
      <w:r>
        <w:t>III. Taxonomy / Classification</w:t>
      </w:r>
    </w:p>
    <w:p>
      <w:r>
        <w:t>Describe the classification framework or taxonomy adopted for reviewing existing works. Use figures, flowcharts, or tables to illustrate the taxonomy.</w:t>
      </w:r>
    </w:p>
    <w:p>
      <w:pPr>
        <w:pStyle w:val="Heading1"/>
      </w:pPr>
      <w:r>
        <w:t>IV. Literature Survey</w:t>
      </w:r>
    </w:p>
    <w:p>
      <w:r>
        <w:t>Review and summarize related works systematically. Organize them into subsections (technique-wise, application-wise, or chronological).</w:t>
      </w:r>
    </w:p>
    <w:p>
      <w:pPr>
        <w:pStyle w:val="Heading1"/>
      </w:pPr>
      <w:r>
        <w:t>V. Comparative Analysis</w:t>
      </w:r>
    </w:p>
    <w:p>
      <w:r>
        <w:t>Provide a detailed comparison of existing approaches using tables, metrics, or graphs. Highlight their strengths, weaknesses, and gaps.</w:t>
      </w:r>
    </w:p>
    <w:p>
      <w:pPr>
        <w:pStyle w:val="Heading1"/>
      </w:pPr>
      <w:r>
        <w:t>VI. Open Issues and Research Challenges</w:t>
      </w:r>
    </w:p>
    <w:p>
      <w:r>
        <w:t>Identify limitations of existing research and propose possible future directions.</w:t>
      </w:r>
    </w:p>
    <w:p>
      <w:pPr>
        <w:pStyle w:val="Heading1"/>
      </w:pPr>
      <w:r>
        <w:t>VII. Conclusion</w:t>
      </w:r>
    </w:p>
    <w:p>
      <w:r>
        <w:t>Summarize the survey findings and restate the contributions. Provide a concluding remark on the importance of future research in this area.</w:t>
      </w:r>
    </w:p>
    <w:p>
      <w:pPr>
        <w:pStyle w:val="Heading1"/>
      </w:pPr>
      <w:r>
        <w:t>References</w:t>
      </w:r>
    </w:p>
    <w:p>
      <w:r>
        <w:t>[1] Author(s), “Title of the paper,” Journal/Conference, Year.</w:t>
        <w:br/>
        <w:t>[2] Author(s), “Title of the book,” Publisher,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